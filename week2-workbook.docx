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1C4A3A"/>
          <w:sz w:val="21"/>
        </w:rPr>
        <w:t>B.R.I.D.G.E.S.  .  WEEK 2, FINANCIAL LITERACY</w:t>
      </w:r>
    </w:p>
    <w:p>
      <w:pPr>
        <w:spacing w:after="60"/>
      </w:pPr>
      <w:r>
        <w:rPr>
          <w:rFonts w:ascii="Calibri" w:hAnsi="Calibri"/>
          <w:b/>
          <w:i w:val="0"/>
          <w:color w:val="16183C"/>
          <w:sz w:val="52"/>
        </w:rPr>
        <w:t>My Money Workbook</w:t>
      </w:r>
    </w:p>
    <w:p>
      <w:pPr>
        <w:spacing w:after="200" w:before="0"/>
      </w:pPr>
      <w:r>
        <w:rPr>
          <w:rFonts w:ascii="Calibri" w:hAnsi="Calibri"/>
          <w:b w:val="0"/>
          <w:i/>
          <w:sz w:val="22"/>
        </w:rPr>
        <w:t>This is yours. Fill it in as we move through the week.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Name  </w:t>
      </w:r>
      <w:r>
        <w:rPr>
          <w:rFonts w:ascii="Calibri" w:hAnsi="Calibri"/>
          <w:b w:val="0"/>
          <w:i w:val="0"/>
          <w:color w:val="555555"/>
          <w:sz w:val="22"/>
        </w:rPr>
        <w:t>________________________________________</w:t>
      </w:r>
    </w:p>
    <w:p>
      <w:pPr>
        <w:spacing w:before="160" w:after="60"/>
        <w:shd w:val="clear" w:color="auto" w:fill="16183C"/>
      </w:pPr>
      <w:r>
        <w:rPr>
          <w:rFonts w:ascii="Calibri" w:hAnsi="Calibri"/>
          <w:b/>
          <w:i w:val="0"/>
          <w:color w:val="FFFFFF"/>
          <w:sz w:val="24"/>
        </w:rPr>
        <w:t xml:space="preserve">  My Money Goal</w:t>
      </w:r>
    </w:p>
    <w:p>
      <w:pPr>
        <w:spacing w:after="100" w:before="0"/>
      </w:pPr>
      <w:r>
        <w:rPr>
          <w:rFonts w:ascii="Calibri" w:hAnsi="Calibri"/>
          <w:b w:val="0"/>
          <w:i w:val="0"/>
          <w:sz w:val="22"/>
        </w:rPr>
        <w:t>The one thing I am working toward: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    </w:t>
      </w:r>
      <w:r>
        <w:rPr>
          <w:rFonts w:ascii="Calibri" w:hAnsi="Calibri"/>
          <w:b w:val="0"/>
          <w:i w:val="0"/>
          <w:color w:val="555555"/>
          <w:sz w:val="22"/>
        </w:rPr>
        <w:t>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What it costs  </w:t>
      </w:r>
      <w:r>
        <w:rPr>
          <w:rFonts w:ascii="Calibri" w:hAnsi="Calibri"/>
          <w:b w:val="0"/>
          <w:i w:val="0"/>
          <w:color w:val="555555"/>
          <w:sz w:val="22"/>
        </w:rPr>
        <w:t>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By when  </w:t>
      </w:r>
      <w:r>
        <w:rPr>
          <w:rFonts w:ascii="Calibri" w:hAnsi="Calibri"/>
          <w:b w:val="0"/>
          <w:i w:val="0"/>
          <w:color w:val="555555"/>
          <w:sz w:val="22"/>
        </w:rPr>
        <w:t>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So each week I need to save  </w:t>
      </w:r>
      <w:r>
        <w:rPr>
          <w:rFonts w:ascii="Calibri" w:hAnsi="Calibri"/>
          <w:b w:val="0"/>
          <w:i w:val="0"/>
          <w:color w:val="555555"/>
          <w:sz w:val="22"/>
        </w:rPr>
        <w:t>________________________________________</w:t>
      </w:r>
    </w:p>
    <w:p>
      <w:pPr>
        <w:spacing w:before="160" w:after="60"/>
        <w:shd w:val="clear" w:color="auto" w:fill="16183C"/>
      </w:pPr>
      <w:r>
        <w:rPr>
          <w:rFonts w:ascii="Calibri" w:hAnsi="Calibri"/>
          <w:b/>
          <w:i w:val="0"/>
          <w:color w:val="FFFFFF"/>
          <w:sz w:val="24"/>
        </w:rPr>
        <w:t xml:space="preserve">  My Weekly Budget  (I earn about $250 a week)</w:t>
      </w:r>
    </w:p>
    <w:p>
      <w:pPr>
        <w:spacing w:after="100" w:before="0"/>
      </w:pPr>
      <w:r>
        <w:rPr>
          <w:rFonts w:ascii="Calibri" w:hAnsi="Calibri"/>
          <w:b w:val="0"/>
          <w:i w:val="0"/>
          <w:sz w:val="22"/>
        </w:rPr>
        <w:t>Give every dollar a job. When you are done, the amounts should add up to $250.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4EDE6"/>
          </w:tcPr>
          <w:p>
            <w:r>
              <w:rPr>
                <w:rFonts w:ascii="Calibri" w:hAnsi="Calibri"/>
                <w:b/>
                <w:i w:val="0"/>
                <w:sz w:val="22"/>
              </w:rPr>
              <w:t>Category</w:t>
            </w:r>
          </w:p>
        </w:tc>
        <w:tc>
          <w:tcPr>
            <w:tcW w:type="dxa" w:w="5040"/>
            <w:shd w:val="clear" w:color="auto" w:fill="E4EDE6"/>
          </w:tcPr>
          <w:p>
            <w:r>
              <w:rPr>
                <w:rFonts w:ascii="Calibri" w:hAnsi="Calibri"/>
                <w:b/>
                <w:i w:val="0"/>
                <w:sz w:val="22"/>
              </w:rPr>
              <w:t>Amount</w:t>
            </w:r>
          </w:p>
        </w:tc>
      </w:tr>
      <w:tr>
        <w:tc>
          <w:tcPr>
            <w:tcW w:type="dxa" w:w="5040"/>
          </w:tcPr>
          <w:p>
            <w:r>
              <w:t>Save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t>Spend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t>Set aside for what is coming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/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/>
          </w:p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t>Total</w:t>
            </w:r>
          </w:p>
        </w:tc>
        <w:tc>
          <w:tcPr>
            <w:tcW w:type="dxa" w:w="5040"/>
          </w:tcPr>
          <w:p/>
        </w:tc>
      </w:tr>
    </w:tbl>
    <w:p>
      <w:pPr>
        <w:spacing w:before="160" w:after="60"/>
        <w:shd w:val="clear" w:color="auto" w:fill="16183C"/>
      </w:pPr>
      <w:r>
        <w:rPr>
          <w:rFonts w:ascii="Calibri" w:hAnsi="Calibri"/>
          <w:b/>
          <w:i w:val="0"/>
          <w:color w:val="FFFFFF"/>
          <w:sz w:val="24"/>
        </w:rPr>
        <w:t xml:space="preserve">  Things That Are Coming  (not monthly, but they show 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E4EDE6"/>
          </w:tcPr>
          <w:p>
            <w:r>
              <w:rPr>
                <w:rFonts w:ascii="Calibri" w:hAnsi="Calibri"/>
                <w:b/>
                <w:i w:val="0"/>
                <w:sz w:val="22"/>
              </w:rPr>
              <w:t>What it is</w:t>
            </w:r>
          </w:p>
        </w:tc>
        <w:tc>
          <w:tcPr>
            <w:tcW w:type="dxa" w:w="3360"/>
            <w:shd w:val="clear" w:color="auto" w:fill="E4EDE6"/>
          </w:tcPr>
          <w:p>
            <w:r>
              <w:rPr>
                <w:rFonts w:ascii="Calibri" w:hAnsi="Calibri"/>
                <w:b/>
                <w:i w:val="0"/>
                <w:sz w:val="22"/>
              </w:rPr>
              <w:t>What it costs</w:t>
            </w:r>
          </w:p>
        </w:tc>
        <w:tc>
          <w:tcPr>
            <w:tcW w:type="dxa" w:w="3360"/>
            <w:shd w:val="clear" w:color="auto" w:fill="E4EDE6"/>
          </w:tcPr>
          <w:p>
            <w:r>
              <w:rPr>
                <w:rFonts w:ascii="Calibri" w:hAnsi="Calibri"/>
                <w:b/>
                <w:i w:val="0"/>
                <w:sz w:val="22"/>
              </w:rPr>
              <w:t>Save per week</w:t>
            </w:r>
          </w:p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</w:tbl>
    <w:p>
      <w:pPr>
        <w:spacing w:before="160" w:after="60"/>
        <w:shd w:val="clear" w:color="auto" w:fill="16183C"/>
      </w:pPr>
      <w:r>
        <w:rPr>
          <w:rFonts w:ascii="Calibri" w:hAnsi="Calibri"/>
          <w:b/>
          <w:i w:val="0"/>
          <w:color w:val="FFFFFF"/>
          <w:sz w:val="24"/>
        </w:rPr>
        <w:t xml:space="preserve">  Raising My Zero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My zero today (lowest before I feel broke)  </w:t>
      </w:r>
      <w:r>
        <w:rPr>
          <w:rFonts w:ascii="Calibri" w:hAnsi="Calibri"/>
          <w:b w:val="0"/>
          <w:i w:val="0"/>
          <w:color w:val="555555"/>
          <w:sz w:val="22"/>
        </w:rPr>
        <w:t>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My new zero  </w:t>
      </w:r>
      <w:r>
        <w:rPr>
          <w:rFonts w:ascii="Calibri" w:hAnsi="Calibri"/>
          <w:b w:val="0"/>
          <w:i w:val="0"/>
          <w:color w:val="555555"/>
          <w:sz w:val="22"/>
        </w:rPr>
        <w:t>________________________________________</w:t>
      </w:r>
    </w:p>
    <w:p>
      <w:pPr>
        <w:spacing w:after="100" w:before="0"/>
      </w:pPr>
      <w:r>
        <w:rPr>
          <w:rFonts w:ascii="Calibri" w:hAnsi="Calibri"/>
          <w:b w:val="0"/>
          <w:i w:val="0"/>
          <w:sz w:val="22"/>
        </w:rPr>
        <w:t>Three moves to get there: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1  </w:t>
      </w:r>
      <w:r>
        <w:rPr>
          <w:rFonts w:ascii="Calibri" w:hAnsi="Calibri"/>
          <w:b w:val="0"/>
          <w:i w:val="0"/>
          <w:color w:val="555555"/>
          <w:sz w:val="22"/>
        </w:rPr>
        <w:t>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2  </w:t>
      </w:r>
      <w:r>
        <w:rPr>
          <w:rFonts w:ascii="Calibri" w:hAnsi="Calibri"/>
          <w:b w:val="0"/>
          <w:i w:val="0"/>
          <w:color w:val="555555"/>
          <w:sz w:val="22"/>
        </w:rPr>
        <w:t>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3  </w:t>
      </w:r>
      <w:r>
        <w:rPr>
          <w:rFonts w:ascii="Calibri" w:hAnsi="Calibri"/>
          <w:b w:val="0"/>
          <w:i w:val="0"/>
          <w:color w:val="555555"/>
          <w:sz w:val="22"/>
        </w:rPr>
        <w:t>________________________________________</w:t>
      </w:r>
    </w:p>
    <w:p>
      <w:pPr>
        <w:spacing w:before="160" w:after="60"/>
        <w:shd w:val="clear" w:color="auto" w:fill="16183C"/>
      </w:pPr>
      <w:r>
        <w:rPr>
          <w:rFonts w:ascii="Calibri" w:hAnsi="Calibri"/>
          <w:b/>
          <w:i w:val="0"/>
          <w:color w:val="FFFFFF"/>
          <w:sz w:val="24"/>
        </w:rPr>
        <w:t xml:space="preserve">  My Reflection</w:t>
      </w:r>
    </w:p>
    <w:p>
      <w:pPr>
        <w:spacing w:after="100" w:before="0"/>
      </w:pPr>
      <w:r>
        <w:rPr>
          <w:rFonts w:ascii="Calibri" w:hAnsi="Calibri"/>
          <w:b w:val="0"/>
          <w:i w:val="0"/>
          <w:sz w:val="22"/>
        </w:rPr>
        <w:t>One thing I learned about my money this week: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    </w:t>
      </w:r>
      <w:r>
        <w:rPr>
          <w:rFonts w:ascii="Calibri" w:hAnsi="Calibri"/>
          <w:b w:val="0"/>
          <w:i w:val="0"/>
          <w:color w:val="555555"/>
          <w:sz w:val="22"/>
        </w:rPr>
        <w:t>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    </w:t>
      </w:r>
      <w:r>
        <w:rPr>
          <w:rFonts w:ascii="Calibri" w:hAnsi="Calibri"/>
          <w:b w:val="0"/>
          <w:i w:val="0"/>
          <w:color w:val="555555"/>
          <w:sz w:val="22"/>
        </w:rPr>
        <w:t>________________________________________</w:t>
      </w:r>
    </w:p>
    <w:p>
      <w:pPr>
        <w:spacing w:after="100" w:before="0"/>
      </w:pPr>
      <w:r>
        <w:rPr>
          <w:rFonts w:ascii="Calibri" w:hAnsi="Calibri"/>
          <w:b w:val="0"/>
          <w:i w:val="0"/>
          <w:sz w:val="22"/>
        </w:rPr>
        <w:t>One thing I will do differently: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    </w:t>
      </w:r>
      <w:r>
        <w:rPr>
          <w:rFonts w:ascii="Calibri" w:hAnsi="Calibri"/>
          <w:b w:val="0"/>
          <w:i w:val="0"/>
          <w:color w:val="555555"/>
          <w:sz w:val="22"/>
        </w:rPr>
        <w:t>________________________________________</w:t>
      </w:r>
    </w:p>
    <w:sectPr w:rsidR="00FC693F" w:rsidRPr="0006063C" w:rsidSect="00034616">
      <w:pgSz w:w="12240" w:h="15840"/>
      <w:pgMar w:top="864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